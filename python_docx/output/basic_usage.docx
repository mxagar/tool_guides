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python-docx basic usage</w:t>
      </w:r>
    </w:p>
    <w:p>
      <w:r>
        <w:t>This paragraph was created from a notebook using python-docx.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Create and edit Word files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